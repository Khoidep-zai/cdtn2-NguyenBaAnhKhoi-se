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20" w:after="160"/>
      </w:pPr>
      <w:r>
        <w:rPr>
          <w:rFonts w:ascii="Segoe UI" w:hAnsi="Segoe UI"/>
          <w:b/>
          <w:color w:val="1E3A8A"/>
          <w:sz w:val="36"/>
        </w:rPr>
        <w:t>HỢP ĐỒNG API REST (RESTFUL API CONTRACT SPECIFICATION)</w:t>
      </w:r>
    </w:p>
    <w:p>
      <w:pPr>
        <w:spacing w:before="40" w:after="80" w:line="288" w:lineRule="auto"/>
      </w:pPr>
      <w:r>
        <w:rPr>
          <w:b/>
        </w:rPr>
        <w:t>Dự án:</w:t>
      </w:r>
      <w:r>
        <w:rPr>
          <w:rFonts w:ascii="Segoe UI" w:hAnsi="Segoe UI"/>
          <w:sz w:val="21"/>
        </w:rPr>
        <w:t xml:space="preserve"> Student Freelance &amp; Part-time Job Marketplace</w:t>
      </w:r>
    </w:p>
    <w:p>
      <w:pPr>
        <w:spacing w:before="40" w:after="80" w:line="288" w:lineRule="auto"/>
      </w:pPr>
      <w:r>
        <w:rPr>
          <w:b/>
        </w:rPr>
        <w:t>Base URL:</w:t>
      </w:r>
      <w:r>
        <w:rPr>
          <w:rFonts w:ascii="Segoe UI" w:hAnsi="Segoe UI"/>
          <w:sz w:val="21"/>
        </w:rPr>
        <w:t xml:space="preserve"> </w:t>
      </w:r>
      <w:r>
        <w:rPr>
          <w:rFonts w:ascii="Consolas" w:hAnsi="Consolas"/>
          <w:color w:val="B42828"/>
          <w:sz w:val="19"/>
        </w:rPr>
        <w:t>http://localhost:8080/api/v1</w:t>
      </w:r>
    </w:p>
    <w:p>
      <w:pPr>
        <w:spacing w:before="40" w:after="80" w:line="288" w:lineRule="auto"/>
      </w:pPr>
      <w:r>
        <w:rPr>
          <w:b/>
        </w:rPr>
        <w:t>Chuẩn dữ liệu:</w:t>
      </w:r>
      <w:r>
        <w:rPr>
          <w:rFonts w:ascii="Segoe UI" w:hAnsi="Segoe UI"/>
          <w:sz w:val="21"/>
        </w:rPr>
        <w:t xml:space="preserve"> </w:t>
      </w:r>
      <w:r>
        <w:rPr>
          <w:rFonts w:ascii="Consolas" w:hAnsi="Consolas"/>
          <w:color w:val="B42828"/>
          <w:sz w:val="19"/>
        </w:rPr>
        <w:t>application/json</w:t>
      </w:r>
      <w:r>
        <w:rPr>
          <w:rFonts w:ascii="Segoe UI" w:hAnsi="Segoe UI"/>
          <w:sz w:val="21"/>
        </w:rPr>
        <w:t xml:space="preserve"> (UTF-8)</w:t>
      </w:r>
    </w:p>
    <w:p>
      <w:pPr>
        <w:spacing w:before="40" w:after="80" w:line="288" w:lineRule="auto"/>
      </w:pPr>
      <w:r>
        <w:rPr>
          <w:b/>
        </w:rPr>
        <w:t>Cơ chế xác thực:</w:t>
      </w:r>
      <w:r>
        <w:rPr>
          <w:rFonts w:ascii="Segoe UI" w:hAnsi="Segoe UI"/>
          <w:sz w:val="21"/>
        </w:rPr>
        <w:t xml:space="preserve"> HTTP Header </w:t>
      </w:r>
      <w:r>
        <w:rPr>
          <w:rFonts w:ascii="Consolas" w:hAnsi="Consolas"/>
          <w:color w:val="B42828"/>
          <w:sz w:val="19"/>
        </w:rPr>
        <w:t>Authorization: Bearer &lt;jwt_token&gt;</w:t>
      </w:r>
    </w:p>
    <w:p>
      <w:pPr>
        <w:spacing w:before="120" w:after="120"/>
        <w:pBdr>
          <w:bottom w:val="single" w:sz="12" w:space="1" w:color="CBD5E1"/>
        </w:pBdr>
      </w:pPr>
    </w:p>
    <w:p>
      <w:pPr>
        <w:pStyle w:val="Heading2"/>
        <w:spacing w:before="280" w:after="120"/>
      </w:pPr>
      <w:r>
        <w:rPr>
          <w:rFonts w:ascii="Segoe UI" w:hAnsi="Segoe UI"/>
          <w:b/>
          <w:color w:val="4F46E5"/>
          <w:sz w:val="28"/>
        </w:rPr>
        <w:t>1. QUY CHUẨN CẤU TRÚC PHẢN HỒI (STANDARD RESPONSE ENVELOPE)</w:t>
      </w:r>
    </w:p>
    <w:p>
      <w:pPr>
        <w:pStyle w:val="Heading3"/>
        <w:spacing w:before="200" w:after="80"/>
      </w:pPr>
      <w:r>
        <w:rPr>
          <w:rFonts w:ascii="Segoe UI" w:hAnsi="Segoe UI"/>
          <w:b/>
          <w:color w:val="0F172A"/>
          <w:sz w:val="24"/>
        </w:rPr>
        <w:t>1.1. Phản hồi thành công (HTTP 200 OK / HTTP 201 Created)</w:t>
      </w:r>
    </w:p>
    <w:p>
      <w:pPr>
        <w:spacing w:before="80" w:after="160"/>
        <w:ind w:left="360" w:right="360"/>
        <w:pBdr>
          <w:left w:val="single" w:sz="24" w:space="8" w:color="4F46E5"/>
        </w:pBdr>
        <w:shd w:fill="F8FAFC"/>
      </w:pPr>
      <w:r>
        <w:rPr>
          <w:rFonts w:ascii="Consolas" w:hAnsi="Consolas"/>
          <w:color w:val="1E293B"/>
          <w:sz w:val="18"/>
        </w:rPr>
        <w:t>{</w:t>
        <w:br/>
        <w:t xml:space="preserve">  "success": true,</w:t>
        <w:br/>
        <w:t xml:space="preserve">  "message": "Thao tác thành công",</w:t>
        <w:br/>
        <w:t xml:space="preserve">  "data": { ... }</w:t>
        <w:br/>
        <w:t>}</w:t>
      </w:r>
    </w:p>
    <w:p>
      <w:pPr>
        <w:pStyle w:val="Heading3"/>
        <w:spacing w:before="200" w:after="80"/>
      </w:pPr>
      <w:r>
        <w:rPr>
          <w:rFonts w:ascii="Segoe UI" w:hAnsi="Segoe UI"/>
          <w:b/>
          <w:color w:val="0F172A"/>
          <w:sz w:val="24"/>
        </w:rPr>
        <w:t>1.2. Phản hồi lỗi (HTTP 400 / 401 / 403 / 404 / 500)</w:t>
      </w:r>
    </w:p>
    <w:p>
      <w:pPr>
        <w:spacing w:before="80" w:after="160"/>
        <w:ind w:left="360" w:right="360"/>
        <w:pBdr>
          <w:left w:val="single" w:sz="24" w:space="8" w:color="4F46E5"/>
        </w:pBdr>
        <w:shd w:fill="F8FAFC"/>
      </w:pPr>
      <w:r>
        <w:rPr>
          <w:rFonts w:ascii="Consolas" w:hAnsi="Consolas"/>
          <w:color w:val="1E293B"/>
          <w:sz w:val="18"/>
        </w:rPr>
        <w:t>{</w:t>
        <w:br/>
        <w:t xml:space="preserve">  "success": false,</w:t>
        <w:br/>
        <w:t xml:space="preserve">  "message": "Thông báo nguyên nhân lỗi cụ thể",</w:t>
        <w:br/>
        <w:t xml:space="preserve">  "data": null</w:t>
        <w:br/>
        <w:t>}</w:t>
      </w:r>
    </w:p>
    <w:p>
      <w:pPr>
        <w:spacing w:before="120" w:after="120"/>
        <w:pBdr>
          <w:bottom w:val="single" w:sz="12" w:space="1" w:color="CBD5E1"/>
        </w:pBdr>
      </w:pPr>
    </w:p>
    <w:p>
      <w:pPr>
        <w:pStyle w:val="Heading2"/>
        <w:spacing w:before="280" w:after="120"/>
      </w:pPr>
      <w:r>
        <w:rPr>
          <w:rFonts w:ascii="Segoe UI" w:hAnsi="Segoe UI"/>
          <w:b/>
          <w:color w:val="4F46E5"/>
          <w:sz w:val="28"/>
        </w:rPr>
        <w:t>2. BẢNG TỔNG HỢP CÁC ENDPOINTS THEO PHÂN HỆ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Phân hệ</w:t>
            </w:r>
          </w:p>
        </w:tc>
        <w:tc>
          <w:tcPr>
            <w:tcW w:type="dxa" w:w="1872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Phương thức</w:t>
            </w:r>
          </w:p>
        </w:tc>
        <w:tc>
          <w:tcPr>
            <w:tcW w:type="dxa" w:w="1872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Endpoint URI</w:t>
            </w:r>
          </w:p>
        </w:tc>
        <w:tc>
          <w:tcPr>
            <w:tcW w:type="dxa" w:w="1872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Phân quyền truy cập</w:t>
            </w:r>
          </w:p>
        </w:tc>
        <w:tc>
          <w:tcPr>
            <w:tcW w:type="dxa" w:w="1872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Mô tả chức năng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System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GET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/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Public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Kiểm tra trạng thái máy chủ, phiên bản, link Swagger UI &amp; H2 Console</w:t>
            </w:r>
          </w:p>
        </w:tc>
      </w:tr>
      <w:tr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GET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/h2-console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Public / Dev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 xml:space="preserve">Giao diện điều khiển CSDL H2 In-Memory (JDBC URL: </w:t>
            </w:r>
            <w:r>
              <w:rPr>
                <w:rFonts w:ascii="Consolas" w:hAnsi="Consolas"/>
                <w:color w:val="B42828"/>
                <w:sz w:val="19"/>
              </w:rPr>
              <w:t>jdbc:h2:mem:freelance_db</w:t>
            </w:r>
            <w:r>
              <w:rPr>
                <w:rFonts w:ascii="Segoe UI" w:hAnsi="Segoe UI"/>
                <w:sz w:val="19"/>
              </w:rPr>
              <w:t>)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Auth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POST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/auth/register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Public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Đăng ký tài khoản mới (Sinh viên / NTD)</w:t>
            </w:r>
          </w:p>
        </w:tc>
      </w:tr>
      <w:tr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POST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/auth/login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Public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Đăng nhập hệ thống, nhận JWT Access Token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GET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/auth/me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Authenticated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Lấy thông tin tài khoản đang đăng nhập</w:t>
            </w:r>
          </w:p>
        </w:tc>
      </w:tr>
      <w:tr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Categories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GET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/categories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Public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Lấy danh sách toàn bộ danh mục việc làm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GET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/categories/{id}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Public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Lấy thông tin chi tiết một danh mục</w:t>
            </w:r>
          </w:p>
        </w:tc>
      </w:tr>
      <w:tr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Jobs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GET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/jobs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Public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 xml:space="preserve">Tìm kiếm, lọc và phân trang việc làm (hỗ trợ </w:t>
            </w:r>
            <w:r>
              <w:rPr>
                <w:rFonts w:ascii="Consolas" w:hAnsi="Consolas"/>
                <w:color w:val="B42828"/>
                <w:sz w:val="19"/>
              </w:rPr>
              <w:t>keyword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categoryId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jobType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workMode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province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studentFriendly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page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size</w:t>
            </w:r>
            <w:r>
              <w:rPr>
                <w:rFonts w:ascii="Segoe UI" w:hAnsi="Segoe UI"/>
                <w:sz w:val="19"/>
              </w:rPr>
              <w:t>)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GET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/jobs/provinces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Public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Lấy danh sách động các tỉnh/thành phố có tin tuyển dụng</w:t>
            </w:r>
          </w:p>
        </w:tc>
      </w:tr>
      <w:tr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GET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/jobs/{id}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Public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Xem thông tin chi tiết một tin tuyển dụng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GET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/jobs/my-jobs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ROLE_EMPLOYER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Xem danh sách tin do chính NTD đăng</w:t>
            </w:r>
          </w:p>
        </w:tc>
      </w:tr>
      <w:tr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POST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/jobs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ROLE_EMPLOYER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ROLE_ADMIN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 xml:space="preserve">Đăng tin tuyển dụng mới (hỗ trợ </w:t>
            </w:r>
            <w:r>
              <w:rPr>
                <w:rFonts w:ascii="Consolas" w:hAnsi="Consolas"/>
                <w:color w:val="B42828"/>
                <w:sz w:val="19"/>
              </w:rPr>
              <w:t>province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salaryText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workingHours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benefits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studentFriendly</w:t>
            </w:r>
            <w:r>
              <w:rPr>
                <w:rFonts w:ascii="Segoe UI" w:hAnsi="Segoe UI"/>
                <w:sz w:val="19"/>
              </w:rPr>
              <w:t>)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PUT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/jobs/{id}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ROLE_EMPLOYER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ROLE_ADMIN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Cập nhật thông tin tin tuyển dụng</w:t>
            </w:r>
          </w:p>
        </w:tc>
      </w:tr>
      <w:tr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PATCH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/jobs/{id}/status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ROLE_EMPLOYER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ROLE_ADMIN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Đổi trạng thái tin (</w:t>
            </w:r>
            <w:r>
              <w:rPr>
                <w:rFonts w:ascii="Consolas" w:hAnsi="Consolas"/>
                <w:color w:val="B42828"/>
                <w:sz w:val="19"/>
              </w:rPr>
              <w:t>OPEN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IN_PROGRESS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COMPLETED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CLOSED</w:t>
            </w:r>
            <w:r>
              <w:rPr>
                <w:rFonts w:ascii="Segoe UI" w:hAnsi="Segoe UI"/>
                <w:sz w:val="19"/>
              </w:rPr>
              <w:t>)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DELETE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/jobs/{id}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ROLE_EMPLOYER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ROLE_ADMIN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Xóa tin tuyển dụng</w:t>
            </w:r>
          </w:p>
        </w:tc>
      </w:tr>
      <w:tr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Applications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POST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/applications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ROLE_STUDENT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Nộp hồ sơ ứng tuyển kèm CV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POST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/applications/jobs/{jobId}/apply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ROLE_STUDENT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Nộp hồ sơ ứng tuyển theo URL param</w:t>
            </w:r>
          </w:p>
        </w:tc>
      </w:tr>
      <w:tr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GET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/applications/my-applications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ROLE_STUDENT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Lịch sử nộp đơn của sinh viên hiện tại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GET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/applications/job/{jobId}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ROLE_EMPLOYER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ROLE_ADMIN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Xem danh sách ứng viên nộp vào tin</w:t>
            </w:r>
          </w:p>
        </w:tc>
      </w:tr>
      <w:tr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PATCH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/applications/{id}/status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ROLE_EMPLOYER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ROLE_ADMIN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Duyệt (</w:t>
            </w:r>
            <w:r>
              <w:rPr>
                <w:rFonts w:ascii="Consolas" w:hAnsi="Consolas"/>
                <w:color w:val="B42828"/>
                <w:sz w:val="19"/>
              </w:rPr>
              <w:t>ACCEPTED</w:t>
            </w:r>
            <w:r>
              <w:rPr>
                <w:rFonts w:ascii="Segoe UI" w:hAnsi="Segoe UI"/>
                <w:sz w:val="19"/>
              </w:rPr>
              <w:t>) hoặc từ chối (</w:t>
            </w:r>
            <w:r>
              <w:rPr>
                <w:rFonts w:ascii="Consolas" w:hAnsi="Consolas"/>
                <w:color w:val="B42828"/>
                <w:sz w:val="19"/>
              </w:rPr>
              <w:t>REJECTED</w:t>
            </w:r>
            <w:r>
              <w:rPr>
                <w:rFonts w:ascii="Segoe UI" w:hAnsi="Segoe UI"/>
                <w:sz w:val="19"/>
              </w:rPr>
              <w:t>) đơn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PATCH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/applications/{id}/cancel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ROLE_STUDENT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 xml:space="preserve">Sinh viên tự hủy đơn nộp khi còn ở trạng thái </w:t>
            </w:r>
            <w:r>
              <w:rPr>
                <w:rFonts w:ascii="Consolas" w:hAnsi="Consolas"/>
                <w:color w:val="B42828"/>
                <w:sz w:val="19"/>
              </w:rPr>
              <w:t>PENDING</w:t>
            </w:r>
          </w:p>
        </w:tc>
      </w:tr>
      <w:tr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Reviews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POST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/reviews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Authenticated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Gửi đánh giá hai chiều (1–5 sao kèm nhận xét)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GET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/reviews/job/{jobId}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Public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Lấy tất cả đánh giá của một công việc</w:t>
            </w:r>
          </w:p>
        </w:tc>
      </w:tr>
      <w:tr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GET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/reviews/job/{jobId}/has-reviewed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Authenticated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Kiểm tra người dùng đã đánh giá công việc này chưa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GET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/reviews/user/{userId}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Public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Lấy tất cả đánh giá nhận được của một người dùng</w:t>
            </w:r>
          </w:p>
        </w:tc>
      </w:tr>
      <w:tr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GET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/reviews/user/{userId}/rating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Public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Lấy điểm sao trung bình của một người dùng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Users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GET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/users/{id}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Public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Xem hồ sơ công khai của người dùng theo ID</w:t>
            </w:r>
          </w:p>
        </w:tc>
      </w:tr>
      <w:tr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PUT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/users/profile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Authenticated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Cập nhật hồ sơ cá nhân đa vai trò (Sinh viên, NTD, Admin)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Notifications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GET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/notifications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Authenticated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Lấy danh sách thông báo của tài khoản hiện tại</w:t>
            </w:r>
          </w:p>
        </w:tc>
      </w:tr>
      <w:tr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PATCH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/notifications/{id}/read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Authenticated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Đánh dấu 1 thông báo đã đọc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PATCH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/notifications/read-all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Authenticated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Đánh dấu toàn bộ thông báo đã đọc</w:t>
            </w:r>
          </w:p>
        </w:tc>
      </w:tr>
      <w:tr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GET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/notifications/unread-count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Authenticated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Lấy số lượng thông báo chưa đọc của tài khoản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Admin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GET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/admin/stats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ROLE_ADMIN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Thống kê KPI: người dùng, tin đăng, đơn ứng tuyển, đánh giá</w:t>
            </w:r>
          </w:p>
        </w:tc>
      </w:tr>
      <w:tr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GET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/admin/users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ROLE_ADMIN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Xem danh sách toàn bộ tài khoản trong hệ thống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PATCH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/admin/users/{id}/toggle-status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ROLE_ADMIN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Khóa hoặc kích hoạt lại tài khoản người dùng</w:t>
            </w:r>
          </w:p>
        </w:tc>
      </w:tr>
      <w:tr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DELETE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/admin/jobs/{id}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ROLE_ADMIN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Xóa/gỡ bỏ tin tuyển dụng vi phạm</w:t>
            </w:r>
          </w:p>
        </w:tc>
      </w:tr>
    </w:tbl>
    <w:p>
      <w:pPr>
        <w:spacing w:after="160"/>
      </w:pPr>
    </w:p>
    <w:p>
      <w:pPr>
        <w:spacing w:before="120" w:after="120"/>
        <w:pBdr>
          <w:bottom w:val="single" w:sz="12" w:space="1" w:color="CBD5E1"/>
        </w:pBdr>
      </w:pPr>
    </w:p>
    <w:p>
      <w:pPr>
        <w:pStyle w:val="Heading2"/>
        <w:spacing w:before="280" w:after="120"/>
      </w:pPr>
      <w:r>
        <w:rPr>
          <w:rFonts w:ascii="Segoe UI" w:hAnsi="Segoe UI"/>
          <w:b/>
          <w:color w:val="4F46E5"/>
          <w:sz w:val="28"/>
        </w:rPr>
        <w:t>3. CHI TIẾT REQUEST / RESPONSE TIÊU BIỂU</w:t>
      </w:r>
    </w:p>
    <w:p>
      <w:pPr>
        <w:pStyle w:val="Heading3"/>
        <w:spacing w:before="200" w:after="80"/>
      </w:pPr>
      <w:r>
        <w:rPr>
          <w:rFonts w:ascii="Segoe UI" w:hAnsi="Segoe UI"/>
          <w:b/>
          <w:color w:val="0F172A"/>
          <w:sz w:val="24"/>
        </w:rPr>
        <w:t>3.1. Đăng ký tài khoản (`POST /api/v1/auth/register`)</w:t>
      </w:r>
    </w:p>
    <w:p>
      <w:pPr>
        <w:pStyle w:val="ListBullet"/>
        <w:spacing w:before="40" w:after="40" w:line="276" w:lineRule="auto"/>
      </w:pPr>
      <w:r>
        <w:rPr>
          <w:b/>
        </w:rPr>
        <w:t>Request Body:</w:t>
      </w:r>
    </w:p>
    <w:p>
      <w:pPr>
        <w:spacing w:before="80" w:after="160"/>
        <w:ind w:left="360" w:right="360"/>
        <w:pBdr>
          <w:left w:val="single" w:sz="24" w:space="8" w:color="4F46E5"/>
        </w:pBdr>
        <w:shd w:fill="F8FAFC"/>
      </w:pPr>
      <w:r>
        <w:rPr>
          <w:rFonts w:ascii="Consolas" w:hAnsi="Consolas"/>
          <w:color w:val="1E293B"/>
          <w:sz w:val="18"/>
        </w:rPr>
        <w:t>{</w:t>
        <w:br/>
        <w:t xml:space="preserve">  "email": "sinhvien.moi@vanlanguni.vn",</w:t>
        <w:br/>
        <w:t xml:space="preserve">  "password": "Password123@",</w:t>
        <w:br/>
        <w:t xml:space="preserve">  "fullName": "Trần Thị Mai",</w:t>
        <w:br/>
        <w:t xml:space="preserve">  "phone": "0987654321",</w:t>
        <w:br/>
        <w:t xml:space="preserve">  "role": "ROLE_STUDENT",</w:t>
        <w:br/>
        <w:t xml:space="preserve">  "university": "Trường ĐH Văn Lang",</w:t>
        <w:br/>
        <w:t xml:space="preserve">  "major": "Công nghệ thông tin",</w:t>
        <w:br/>
        <w:t xml:space="preserve">  "companyName": null</w:t>
        <w:br/>
        <w:t>}</w:t>
      </w:r>
    </w:p>
    <w:p>
      <w:pPr>
        <w:pStyle w:val="ListBullet"/>
        <w:spacing w:before="40" w:after="40" w:line="276" w:lineRule="auto"/>
      </w:pPr>
      <w:r>
        <w:rPr>
          <w:b/>
        </w:rPr>
        <w:t>Response (201 Created):</w:t>
      </w:r>
    </w:p>
    <w:p>
      <w:pPr>
        <w:spacing w:before="80" w:after="160"/>
        <w:ind w:left="360" w:right="360"/>
        <w:pBdr>
          <w:left w:val="single" w:sz="24" w:space="8" w:color="4F46E5"/>
        </w:pBdr>
        <w:shd w:fill="F8FAFC"/>
      </w:pPr>
      <w:r>
        <w:rPr>
          <w:rFonts w:ascii="Consolas" w:hAnsi="Consolas"/>
          <w:color w:val="1E293B"/>
          <w:sz w:val="18"/>
        </w:rPr>
        <w:t>{</w:t>
        <w:br/>
        <w:t xml:space="preserve">  "success": true,</w:t>
        <w:br/>
        <w:t xml:space="preserve">  "message": "Đăng ký tài khoản thành công",</w:t>
        <w:br/>
        <w:t xml:space="preserve">  "data": {</w:t>
        <w:br/>
        <w:t xml:space="preserve">    "accessToken": "eyJhbGciOiJIUzI1NiIsInR5cCI6IkpXVCJ9...",</w:t>
        <w:br/>
        <w:t xml:space="preserve">    "tokenType": "Bearer",</w:t>
        <w:br/>
        <w:t xml:space="preserve">    "role": "ROLE_STUDENT",</w:t>
        <w:br/>
        <w:t xml:space="preserve">    "email": "sinhvien.moi@vanlanguni.vn",</w:t>
        <w:br/>
        <w:t xml:space="preserve">    "fullName": "Trần Thị Mai"</w:t>
        <w:br/>
        <w:t xml:space="preserve">  }</w:t>
        <w:br/>
        <w:t>}</w:t>
      </w:r>
    </w:p>
    <w:p>
      <w:pPr>
        <w:pStyle w:val="Heading3"/>
        <w:spacing w:before="200" w:after="80"/>
      </w:pPr>
      <w:r>
        <w:rPr>
          <w:rFonts w:ascii="Segoe UI" w:hAnsi="Segoe UI"/>
          <w:b/>
          <w:color w:val="0F172A"/>
          <w:sz w:val="24"/>
        </w:rPr>
        <w:t>3.2. Đăng nhập hệ thống (`POST /api/v1/auth/login`)</w:t>
      </w:r>
    </w:p>
    <w:p>
      <w:pPr>
        <w:pStyle w:val="ListBullet"/>
        <w:spacing w:before="40" w:after="40" w:line="276" w:lineRule="auto"/>
      </w:pPr>
      <w:r>
        <w:rPr>
          <w:b/>
        </w:rPr>
        <w:t>Request Body:</w:t>
      </w:r>
    </w:p>
    <w:p>
      <w:pPr>
        <w:spacing w:before="80" w:after="160"/>
        <w:ind w:left="360" w:right="360"/>
        <w:pBdr>
          <w:left w:val="single" w:sz="24" w:space="8" w:color="4F46E5"/>
        </w:pBdr>
        <w:shd w:fill="F8FAFC"/>
      </w:pPr>
      <w:r>
        <w:rPr>
          <w:rFonts w:ascii="Consolas" w:hAnsi="Consolas"/>
          <w:color w:val="1E293B"/>
          <w:sz w:val="18"/>
        </w:rPr>
        <w:t>{</w:t>
        <w:br/>
        <w:t xml:space="preserve">  "email": "sinhvien.tai@vanlanguni.vn",</w:t>
        <w:br/>
        <w:t xml:space="preserve">  "password": "Password123@"</w:t>
        <w:br/>
        <w:t>}</w:t>
      </w:r>
    </w:p>
    <w:p>
      <w:pPr>
        <w:pStyle w:val="ListBullet"/>
        <w:spacing w:before="40" w:after="40" w:line="276" w:lineRule="auto"/>
      </w:pPr>
      <w:r>
        <w:rPr>
          <w:b/>
        </w:rPr>
        <w:t>Response (200 OK):</w:t>
      </w:r>
    </w:p>
    <w:p>
      <w:pPr>
        <w:spacing w:before="80" w:after="160"/>
        <w:ind w:left="360" w:right="360"/>
        <w:pBdr>
          <w:left w:val="single" w:sz="24" w:space="8" w:color="4F46E5"/>
        </w:pBdr>
        <w:shd w:fill="F8FAFC"/>
      </w:pPr>
      <w:r>
        <w:rPr>
          <w:rFonts w:ascii="Consolas" w:hAnsi="Consolas"/>
          <w:color w:val="1E293B"/>
          <w:sz w:val="18"/>
        </w:rPr>
        <w:t>{</w:t>
        <w:br/>
        <w:t xml:space="preserve">  "success": true,</w:t>
        <w:br/>
        <w:t xml:space="preserve">  "message": "Đăng nhập thành công",</w:t>
        <w:br/>
        <w:t xml:space="preserve">  "data": {</w:t>
        <w:br/>
        <w:t xml:space="preserve">    "accessToken": "eyJhbGciOiJIUzI1NiIsInR5cCI6IkpXVCJ9...",</w:t>
        <w:br/>
        <w:t xml:space="preserve">    "tokenType": "Bearer",</w:t>
        <w:br/>
        <w:t xml:space="preserve">    "role": "ROLE_STUDENT",</w:t>
        <w:br/>
        <w:t xml:space="preserve">    "email": "sinhvien.tai@vanlanguni.vn",</w:t>
        <w:br/>
        <w:t xml:space="preserve">    "fullName": "Nguyễn Tấn Tài"</w:t>
        <w:br/>
        <w:t xml:space="preserve">  }</w:t>
        <w:br/>
        <w:t>}</w:t>
      </w:r>
    </w:p>
    <w:p>
      <w:pPr>
        <w:pStyle w:val="Heading3"/>
        <w:spacing w:before="200" w:after="80"/>
      </w:pPr>
      <w:r>
        <w:rPr>
          <w:rFonts w:ascii="Segoe UI" w:hAnsi="Segoe UI"/>
          <w:b/>
          <w:color w:val="0F172A"/>
          <w:sz w:val="24"/>
        </w:rPr>
        <w:t>3.3. Đăng tin tuyển dụng (`POST /api/v1/jobs`)</w:t>
      </w:r>
    </w:p>
    <w:p>
      <w:pPr>
        <w:pStyle w:val="ListBullet"/>
        <w:spacing w:before="40" w:after="40" w:line="276" w:lineRule="auto"/>
      </w:pPr>
      <w:r>
        <w:rPr>
          <w:b/>
        </w:rPr>
        <w:t>Headers:</w:t>
      </w:r>
      <w:r>
        <w:rPr>
          <w:rFonts w:ascii="Segoe UI" w:hAnsi="Segoe UI"/>
          <w:sz w:val="20"/>
        </w:rPr>
        <w:t xml:space="preserve"> </w:t>
      </w:r>
      <w:r>
        <w:rPr>
          <w:rFonts w:ascii="Consolas" w:hAnsi="Consolas"/>
          <w:color w:val="B42828"/>
          <w:sz w:val="19"/>
        </w:rPr>
        <w:t>Authorization: Bearer &lt;employer_token&gt;</w:t>
      </w:r>
    </w:p>
    <w:p>
      <w:pPr>
        <w:pStyle w:val="ListBullet"/>
        <w:spacing w:before="40" w:after="40" w:line="276" w:lineRule="auto"/>
      </w:pPr>
      <w:r>
        <w:rPr>
          <w:b/>
        </w:rPr>
        <w:t>Request Body:</w:t>
      </w:r>
    </w:p>
    <w:p>
      <w:pPr>
        <w:spacing w:before="80" w:after="160"/>
        <w:ind w:left="360" w:right="360"/>
        <w:pBdr>
          <w:left w:val="single" w:sz="24" w:space="8" w:color="4F46E5"/>
        </w:pBdr>
        <w:shd w:fill="F8FAFC"/>
      </w:pPr>
      <w:r>
        <w:rPr>
          <w:rFonts w:ascii="Consolas" w:hAnsi="Consolas"/>
          <w:color w:val="1E293B"/>
          <w:sz w:val="18"/>
        </w:rPr>
        <w:t>{</w:t>
        <w:br/>
        <w:t xml:space="preserve">  "categoryId": 1,</w:t>
        <w:br/>
        <w:t xml:space="preserve">  "title": "Tuyển lập trình viên Frontend ReactJS làm Dashboard",</w:t>
        <w:br/>
        <w:t xml:space="preserve">  "description": "Xây dựng các trang quản trị hệ thống bằng React 18 và TypeScript.",</w:t>
        <w:br/>
        <w:t xml:space="preserve">  "requirements": "Biết ReactJS, HTML/CSS, Git cơ bản. Ưu tiên sinh viên năm 3, 4.",</w:t>
        <w:br/>
        <w:t xml:space="preserve">  "jobType": "FREELANCE",</w:t>
        <w:br/>
        <w:t xml:space="preserve">  "workMode": "REMOTE",</w:t>
        <w:br/>
        <w:t xml:space="preserve">  "location": "Toàn quốc",</w:t>
        <w:br/>
        <w:t xml:space="preserve">  "province": "Hồ Chí Minh",</w:t>
        <w:br/>
        <w:t xml:space="preserve">  "salaryType": "FIXED_PROJECT",</w:t>
        <w:br/>
        <w:t xml:space="preserve">  "salaryAmount": 2500000.00,</w:t>
        <w:br/>
        <w:t xml:space="preserve">  "salaryText": "2.500.000 đ / dự án",</w:t>
        <w:br/>
        <w:t xml:space="preserve">  "workingHours": "Linh hoạt 15-20h/tuần",</w:t>
        <w:br/>
        <w:t xml:space="preserve">  "benefits": "Mentor 1:1, hỗ trợ đóng dấu mộc thực tập đồ án tốt nghiệp",</w:t>
        <w:br/>
        <w:t xml:space="preserve">  "studentFriendly": true,</w:t>
        <w:br/>
        <w:t xml:space="preserve">  "slotsAvailable": 1,</w:t>
        <w:br/>
        <w:t xml:space="preserve">  "deadline": "2026-11-30T23:59:59"</w:t>
        <w:br/>
        <w:t>}</w:t>
      </w:r>
    </w:p>
    <w:p>
      <w:pPr>
        <w:pStyle w:val="Heading3"/>
        <w:spacing w:before="200" w:after="80"/>
      </w:pPr>
      <w:r>
        <w:rPr>
          <w:rFonts w:ascii="Segoe UI" w:hAnsi="Segoe UI"/>
          <w:b/>
          <w:color w:val="0F172A"/>
          <w:sz w:val="24"/>
        </w:rPr>
        <w:t>3.4. Nộp đơn ứng tuyển (`POST /api/v1/applications`)</w:t>
      </w:r>
    </w:p>
    <w:p>
      <w:pPr>
        <w:pStyle w:val="ListBullet"/>
        <w:spacing w:before="40" w:after="40" w:line="276" w:lineRule="auto"/>
      </w:pPr>
      <w:r>
        <w:rPr>
          <w:b/>
        </w:rPr>
        <w:t>Headers:</w:t>
      </w:r>
      <w:r>
        <w:rPr>
          <w:rFonts w:ascii="Segoe UI" w:hAnsi="Segoe UI"/>
          <w:sz w:val="20"/>
        </w:rPr>
        <w:t xml:space="preserve"> </w:t>
      </w:r>
      <w:r>
        <w:rPr>
          <w:rFonts w:ascii="Consolas" w:hAnsi="Consolas"/>
          <w:color w:val="B42828"/>
          <w:sz w:val="19"/>
        </w:rPr>
        <w:t>Authorization: Bearer &lt;student_token&gt;</w:t>
      </w:r>
    </w:p>
    <w:p>
      <w:pPr>
        <w:pStyle w:val="ListBullet"/>
        <w:spacing w:before="40" w:after="40" w:line="276" w:lineRule="auto"/>
      </w:pPr>
      <w:r>
        <w:rPr>
          <w:b/>
        </w:rPr>
        <w:t>Request Body:</w:t>
      </w:r>
    </w:p>
    <w:p>
      <w:pPr>
        <w:spacing w:before="80" w:after="160"/>
        <w:ind w:left="360" w:right="360"/>
        <w:pBdr>
          <w:left w:val="single" w:sz="24" w:space="8" w:color="4F46E5"/>
        </w:pBdr>
        <w:shd w:fill="F8FAFC"/>
      </w:pPr>
      <w:r>
        <w:rPr>
          <w:rFonts w:ascii="Consolas" w:hAnsi="Consolas"/>
          <w:color w:val="1E293B"/>
          <w:sz w:val="18"/>
        </w:rPr>
        <w:t>{</w:t>
        <w:br/>
        <w:t xml:space="preserve">  "jobId": 2,</w:t>
        <w:br/>
        <w:t xml:space="preserve">  "coverLetter": "Em đã hoàn thành nhiều đồ án ReactJS tại trường, mong muốn được thử sức với dự án.",</w:t>
        <w:br/>
        <w:t xml:space="preserve">  "cvUrl": "https://drive.google.com/sample_cv.pdf"</w:t>
        <w:br/>
        <w:t>}</w:t>
      </w:r>
    </w:p>
    <w:p>
      <w:pPr>
        <w:pStyle w:val="Heading3"/>
        <w:spacing w:before="200" w:after="80"/>
      </w:pPr>
      <w:r>
        <w:rPr>
          <w:rFonts w:ascii="Segoe UI" w:hAnsi="Segoe UI"/>
          <w:b/>
          <w:color w:val="0F172A"/>
          <w:sz w:val="24"/>
        </w:rPr>
        <w:t>3.5. Duyệt đơn ứng tuyển (`PATCH /api/v1/applications/{id}/status`)</w:t>
      </w:r>
    </w:p>
    <w:p>
      <w:pPr>
        <w:pStyle w:val="ListBullet"/>
        <w:spacing w:before="40" w:after="40" w:line="276" w:lineRule="auto"/>
      </w:pPr>
      <w:r>
        <w:rPr>
          <w:b/>
        </w:rPr>
        <w:t>Headers:</w:t>
      </w:r>
      <w:r>
        <w:rPr>
          <w:rFonts w:ascii="Segoe UI" w:hAnsi="Segoe UI"/>
          <w:sz w:val="20"/>
        </w:rPr>
        <w:t xml:space="preserve"> </w:t>
      </w:r>
      <w:r>
        <w:rPr>
          <w:rFonts w:ascii="Consolas" w:hAnsi="Consolas"/>
          <w:color w:val="B42828"/>
          <w:sz w:val="19"/>
        </w:rPr>
        <w:t>Authorization: Bearer &lt;employer_token&gt;</w:t>
      </w:r>
    </w:p>
    <w:p>
      <w:pPr>
        <w:pStyle w:val="ListBullet"/>
        <w:spacing w:before="40" w:after="40" w:line="276" w:lineRule="auto"/>
      </w:pPr>
      <w:r>
        <w:rPr>
          <w:b/>
        </w:rPr>
        <w:t>Request Body:</w:t>
      </w:r>
    </w:p>
    <w:p>
      <w:pPr>
        <w:spacing w:before="80" w:after="160"/>
        <w:ind w:left="360" w:right="360"/>
        <w:pBdr>
          <w:left w:val="single" w:sz="24" w:space="8" w:color="4F46E5"/>
        </w:pBdr>
        <w:shd w:fill="F8FAFC"/>
      </w:pPr>
      <w:r>
        <w:rPr>
          <w:rFonts w:ascii="Consolas" w:hAnsi="Consolas"/>
          <w:color w:val="1E293B"/>
          <w:sz w:val="18"/>
        </w:rPr>
        <w:t>{</w:t>
        <w:br/>
        <w:t xml:space="preserve">  "status": "ACCEPTED",</w:t>
        <w:br/>
        <w:t xml:space="preserve">  "rejectionReason": null</w:t>
        <w:br/>
        <w:t>}</w:t>
      </w:r>
    </w:p>
    <w:p>
      <w:pPr>
        <w:pStyle w:val="Heading3"/>
        <w:spacing w:before="200" w:after="80"/>
      </w:pPr>
      <w:r>
        <w:rPr>
          <w:rFonts w:ascii="Segoe UI" w:hAnsi="Segoe UI"/>
          <w:b/>
          <w:color w:val="0F172A"/>
          <w:sz w:val="24"/>
        </w:rPr>
        <w:t>3.6. Đánh giá hai chiều sau khi hoàn thành (`POST /api/v1/reviews`)</w:t>
      </w:r>
    </w:p>
    <w:p>
      <w:pPr>
        <w:pStyle w:val="ListBullet"/>
        <w:spacing w:before="40" w:after="40" w:line="276" w:lineRule="auto"/>
      </w:pPr>
      <w:r>
        <w:rPr>
          <w:b/>
        </w:rPr>
        <w:t>Headers:</w:t>
      </w:r>
      <w:r>
        <w:rPr>
          <w:rFonts w:ascii="Segoe UI" w:hAnsi="Segoe UI"/>
          <w:sz w:val="20"/>
        </w:rPr>
        <w:t xml:space="preserve"> </w:t>
      </w:r>
      <w:r>
        <w:rPr>
          <w:rFonts w:ascii="Consolas" w:hAnsi="Consolas"/>
          <w:color w:val="B42828"/>
          <w:sz w:val="19"/>
        </w:rPr>
        <w:t>Authorization: Bearer &lt;token&gt;</w:t>
      </w:r>
    </w:p>
    <w:p>
      <w:pPr>
        <w:pStyle w:val="ListBullet"/>
        <w:spacing w:before="40" w:after="40" w:line="276" w:lineRule="auto"/>
      </w:pPr>
      <w:r>
        <w:rPr>
          <w:b/>
        </w:rPr>
        <w:t>Request Body:</w:t>
      </w:r>
    </w:p>
    <w:p>
      <w:pPr>
        <w:spacing w:before="80" w:after="160"/>
        <w:ind w:left="360" w:right="360"/>
        <w:pBdr>
          <w:left w:val="single" w:sz="24" w:space="8" w:color="4F46E5"/>
        </w:pBdr>
        <w:shd w:fill="F8FAFC"/>
      </w:pPr>
      <w:r>
        <w:rPr>
          <w:rFonts w:ascii="Consolas" w:hAnsi="Consolas"/>
          <w:color w:val="1E293B"/>
          <w:sz w:val="18"/>
        </w:rPr>
        <w:t>{</w:t>
        <w:br/>
        <w:t xml:space="preserve">  "jobId": 2,</w:t>
        <w:br/>
        <w:t xml:space="preserve">  "revieweeId": 3,</w:t>
        <w:br/>
        <w:t xml:space="preserve">  "rating": 5,</w:t>
        <w:br/>
        <w:t xml:space="preserve">  "comment": "Nhà tuyển dụng hỗ trợ nhiệt tình, thanh toán đúng hạn và giao tiếp rất rõ ràng!"</w:t>
        <w:br/>
        <w:t>}</w:t>
      </w:r>
    </w:p>
    <w:p>
      <w:pPr>
        <w:pStyle w:val="Heading3"/>
        <w:spacing w:before="200" w:after="80"/>
      </w:pPr>
      <w:r>
        <w:rPr>
          <w:rFonts w:ascii="Segoe UI" w:hAnsi="Segoe UI"/>
          <w:b/>
          <w:color w:val="0F172A"/>
          <w:sz w:val="24"/>
        </w:rPr>
        <w:t>3.7. Thống kê KPI quản trị viên (`GET /api/v1/admin/stats`)</w:t>
      </w:r>
    </w:p>
    <w:p>
      <w:pPr>
        <w:pStyle w:val="ListBullet"/>
        <w:spacing w:before="40" w:after="40" w:line="276" w:lineRule="auto"/>
      </w:pPr>
      <w:r>
        <w:rPr>
          <w:b/>
        </w:rPr>
        <w:t>Headers:</w:t>
      </w:r>
      <w:r>
        <w:rPr>
          <w:rFonts w:ascii="Segoe UI" w:hAnsi="Segoe UI"/>
          <w:sz w:val="20"/>
        </w:rPr>
        <w:t xml:space="preserve"> </w:t>
      </w:r>
      <w:r>
        <w:rPr>
          <w:rFonts w:ascii="Consolas" w:hAnsi="Consolas"/>
          <w:color w:val="B42828"/>
          <w:sz w:val="19"/>
        </w:rPr>
        <w:t>Authorization: Bearer &lt;admin_token&gt;</w:t>
      </w:r>
    </w:p>
    <w:p>
      <w:pPr>
        <w:pStyle w:val="ListBullet"/>
        <w:spacing w:before="40" w:after="40" w:line="276" w:lineRule="auto"/>
      </w:pPr>
      <w:r>
        <w:rPr>
          <w:b/>
        </w:rPr>
        <w:t>Response (200 OK):</w:t>
      </w:r>
    </w:p>
    <w:p>
      <w:pPr>
        <w:spacing w:before="80" w:after="160"/>
        <w:ind w:left="360" w:right="360"/>
        <w:pBdr>
          <w:left w:val="single" w:sz="24" w:space="8" w:color="4F46E5"/>
        </w:pBdr>
        <w:shd w:fill="F8FAFC"/>
      </w:pPr>
      <w:r>
        <w:rPr>
          <w:rFonts w:ascii="Consolas" w:hAnsi="Consolas"/>
          <w:color w:val="1E293B"/>
          <w:sz w:val="18"/>
        </w:rPr>
        <w:t>{</w:t>
        <w:br/>
        <w:t xml:space="preserve">  "success": true,</w:t>
        <w:br/>
        <w:t xml:space="preserve">  "message": "Lấy dữ liệu thống kê thành công",</w:t>
        <w:br/>
        <w:t xml:space="preserve">  "data": {</w:t>
        <w:br/>
        <w:t xml:space="preserve">    "totalUsers": 6,</w:t>
        <w:br/>
        <w:t xml:space="preserve">    "totalJobs": 4,</w:t>
        <w:br/>
        <w:t xml:space="preserve">    "totalApplications": 2,</w:t>
        <w:br/>
        <w:t xml:space="preserve">    "totalReviews": 2</w:t>
        <w:br/>
        <w:t xml:space="preserve">  }</w:t>
        <w:br/>
        <w:t>}</w:t>
      </w:r>
    </w:p>
    <w:p>
      <w:pPr>
        <w:pStyle w:val="Heading3"/>
        <w:spacing w:before="200" w:after="80"/>
      </w:pPr>
      <w:r>
        <w:rPr>
          <w:rFonts w:ascii="Segoe UI" w:hAnsi="Segoe UI"/>
          <w:b/>
          <w:color w:val="0F172A"/>
          <w:sz w:val="24"/>
        </w:rPr>
        <w:t>3.8. Kiểm tra trạng thái máy chủ (`GET /api/v1/`)</w:t>
      </w:r>
    </w:p>
    <w:p>
      <w:pPr>
        <w:pStyle w:val="ListBullet"/>
        <w:spacing w:before="40" w:after="40" w:line="276" w:lineRule="auto"/>
      </w:pPr>
      <w:r>
        <w:rPr>
          <w:b/>
        </w:rPr>
        <w:t>Headers:</w:t>
      </w:r>
      <w:r>
        <w:rPr>
          <w:rFonts w:ascii="Segoe UI" w:hAnsi="Segoe UI"/>
          <w:sz w:val="20"/>
        </w:rPr>
        <w:t xml:space="preserve"> Không yêu cầu (Public)</w:t>
      </w:r>
    </w:p>
    <w:p>
      <w:pPr>
        <w:pStyle w:val="ListBullet"/>
        <w:spacing w:before="40" w:after="40" w:line="276" w:lineRule="auto"/>
      </w:pPr>
      <w:r>
        <w:rPr>
          <w:b/>
        </w:rPr>
        <w:t>Response (200 OK):</w:t>
      </w:r>
    </w:p>
    <w:p>
      <w:pPr>
        <w:spacing w:before="80" w:after="160"/>
        <w:ind w:left="360" w:right="360"/>
        <w:pBdr>
          <w:left w:val="single" w:sz="24" w:space="8" w:color="4F46E5"/>
        </w:pBdr>
        <w:shd w:fill="F8FAFC"/>
      </w:pPr>
      <w:r>
        <w:rPr>
          <w:rFonts w:ascii="Consolas" w:hAnsi="Consolas"/>
          <w:color w:val="1E293B"/>
          <w:sz w:val="18"/>
        </w:rPr>
        <w:t>{</w:t>
        <w:br/>
        <w:t xml:space="preserve">  "status": "UP",</w:t>
        <w:br/>
        <w:t xml:space="preserve">  "system": "FreelanceHub - Hệ sinh thái việc làm sinh viên Nhóm 8",</w:t>
        <w:br/>
        <w:t xml:space="preserve">  "version": "1.0.0",</w:t>
        <w:br/>
        <w:t xml:space="preserve">  "swaggerDocs": "/api/v1/swagger-ui.html",</w:t>
        <w:br/>
        <w:t xml:space="preserve">  "apiDocs": "/api/v1/api-docs",</w:t>
        <w:br/>
        <w:t xml:space="preserve">  "h2Console": "/api/v1/h2-console",</w:t>
        <w:br/>
        <w:t xml:space="preserve">  "availableEndpoints": {</w:t>
        <w:br/>
        <w:t xml:space="preserve">    "auth": "/api/v1/auth",</w:t>
        <w:br/>
        <w:t xml:space="preserve">    "jobs": "/api/v1/jobs",</w:t>
        <w:br/>
        <w:t xml:space="preserve">    "categories": "/api/v1/categories",</w:t>
        <w:br/>
        <w:t xml:space="preserve">    "applications": "/api/v1/applications",</w:t>
        <w:br/>
        <w:t xml:space="preserve">    "reviews": "/api/v1/reviews",</w:t>
        <w:br/>
        <w:t xml:space="preserve">    "users": "/api/v1/users",</w:t>
        <w:br/>
        <w:t xml:space="preserve">    "notifications": "/api/v1/notifications",</w:t>
        <w:br/>
        <w:t xml:space="preserve">    "admin": "/api/v1/admin"</w:t>
        <w:br/>
        <w:t xml:space="preserve">  }</w:t>
        <w:br/>
        <w:t>}</w:t>
      </w:r>
    </w:p>
    <w:p>
      <w:pPr>
        <w:pStyle w:val="Heading3"/>
        <w:spacing w:before="200" w:after="80"/>
      </w:pPr>
      <w:r>
        <w:rPr>
          <w:rFonts w:ascii="Segoe UI" w:hAnsi="Segoe UI"/>
          <w:b/>
          <w:color w:val="0F172A"/>
          <w:sz w:val="24"/>
        </w:rPr>
        <w:t>3.9. Hủy đơn ứng tuyển bởi sinh viên (`PATCH /api/v1/applications/{id}/cancel`)</w:t>
      </w:r>
    </w:p>
    <w:p>
      <w:pPr>
        <w:pStyle w:val="ListBullet"/>
        <w:spacing w:before="40" w:after="40" w:line="276" w:lineRule="auto"/>
      </w:pPr>
      <w:r>
        <w:rPr>
          <w:b/>
        </w:rPr>
        <w:t>Headers:</w:t>
      </w:r>
      <w:r>
        <w:rPr>
          <w:rFonts w:ascii="Segoe UI" w:hAnsi="Segoe UI"/>
          <w:sz w:val="20"/>
        </w:rPr>
        <w:t xml:space="preserve"> </w:t>
      </w:r>
      <w:r>
        <w:rPr>
          <w:rFonts w:ascii="Consolas" w:hAnsi="Consolas"/>
          <w:color w:val="B42828"/>
          <w:sz w:val="19"/>
        </w:rPr>
        <w:t>Authorization: Bearer &lt;student_token&gt;</w:t>
      </w:r>
    </w:p>
    <w:p>
      <w:pPr>
        <w:pStyle w:val="ListBullet"/>
        <w:spacing w:before="40" w:after="40" w:line="276" w:lineRule="auto"/>
      </w:pPr>
      <w:r>
        <w:rPr>
          <w:b/>
        </w:rPr>
        <w:t>Response (200 OK):</w:t>
      </w:r>
    </w:p>
    <w:p>
      <w:pPr>
        <w:spacing w:before="80" w:after="160"/>
        <w:ind w:left="360" w:right="360"/>
        <w:pBdr>
          <w:left w:val="single" w:sz="24" w:space="8" w:color="4F46E5"/>
        </w:pBdr>
        <w:shd w:fill="F8FAFC"/>
      </w:pPr>
      <w:r>
        <w:rPr>
          <w:rFonts w:ascii="Consolas" w:hAnsi="Consolas"/>
          <w:color w:val="1E293B"/>
          <w:sz w:val="18"/>
        </w:rPr>
        <w:t>{</w:t>
        <w:br/>
        <w:t xml:space="preserve">  "success": true,</w:t>
        <w:br/>
        <w:t xml:space="preserve">  "message": "Đã hủy đơn ứng tuyển thành công",</w:t>
        <w:br/>
        <w:t xml:space="preserve">  "data": {</w:t>
        <w:br/>
        <w:t xml:space="preserve">    "id": 15,</w:t>
        <w:br/>
        <w:t xml:space="preserve">    "jobId": 1455,</w:t>
        <w:br/>
        <w:t xml:space="preserve">    "studentId": 4,</w:t>
        <w:br/>
        <w:t xml:space="preserve">    "status": "CANCELLED",</w:t>
        <w:br/>
        <w:t xml:space="preserve">    "appliedAt": "2026-10-10T14:30:00"</w:t>
        <w:br/>
        <w:t xml:space="preserve">  }</w:t>
        <w:br/>
        <w:t>}</w:t>
      </w:r>
    </w:p>
    <w:p>
      <w:pPr>
        <w:pStyle w:val="Heading3"/>
        <w:spacing w:before="200" w:after="80"/>
      </w:pPr>
      <w:r>
        <w:rPr>
          <w:rFonts w:ascii="Segoe UI" w:hAnsi="Segoe UI"/>
          <w:b/>
          <w:color w:val="0F172A"/>
          <w:sz w:val="24"/>
        </w:rPr>
        <w:t>3.10. Cập nhật hồ sơ người dùng (`PUT /api/v1/users/profile`)</w:t>
      </w:r>
    </w:p>
    <w:p>
      <w:pPr>
        <w:pStyle w:val="ListBullet"/>
        <w:spacing w:before="40" w:after="40" w:line="276" w:lineRule="auto"/>
      </w:pPr>
      <w:r>
        <w:rPr>
          <w:b/>
        </w:rPr>
        <w:t>Headers:</w:t>
      </w:r>
      <w:r>
        <w:rPr>
          <w:rFonts w:ascii="Segoe UI" w:hAnsi="Segoe UI"/>
          <w:sz w:val="20"/>
        </w:rPr>
        <w:t xml:space="preserve"> </w:t>
      </w:r>
      <w:r>
        <w:rPr>
          <w:rFonts w:ascii="Consolas" w:hAnsi="Consolas"/>
          <w:color w:val="B42828"/>
          <w:sz w:val="19"/>
        </w:rPr>
        <w:t>Authorization: Bearer &lt;token&gt;</w:t>
      </w:r>
    </w:p>
    <w:p>
      <w:pPr>
        <w:pStyle w:val="ListBullet"/>
        <w:spacing w:before="40" w:after="40" w:line="276" w:lineRule="auto"/>
      </w:pPr>
      <w:r>
        <w:rPr>
          <w:b/>
        </w:rPr>
        <w:t>Request Body (Sinh viên / NTD / Admin):</w:t>
      </w:r>
    </w:p>
    <w:p>
      <w:pPr>
        <w:spacing w:before="80" w:after="160"/>
        <w:ind w:left="360" w:right="360"/>
        <w:pBdr>
          <w:left w:val="single" w:sz="24" w:space="8" w:color="4F46E5"/>
        </w:pBdr>
        <w:shd w:fill="F8FAFC"/>
      </w:pPr>
      <w:r>
        <w:rPr>
          <w:rFonts w:ascii="Consolas" w:hAnsi="Consolas"/>
          <w:color w:val="1E293B"/>
          <w:sz w:val="18"/>
        </w:rPr>
        <w:t>{</w:t>
        <w:br/>
        <w:t xml:space="preserve">  "fullName": "Nguyễn Bá Anh Khôi",</w:t>
        <w:br/>
        <w:t xml:space="preserve">  "phone": "0912345678",</w:t>
        <w:br/>
        <w:t xml:space="preserve">  "bio": "Sinh viên năm cuối ngành CNTT, đam mê React &amp; Spring Boot",</w:t>
        <w:br/>
        <w:t xml:space="preserve">  "companyName": null,</w:t>
        <w:br/>
        <w:t xml:space="preserve">  "companyAddress": null</w:t>
        <w:br/>
        <w:t>}</w:t>
      </w:r>
    </w:p>
    <w:p>
      <w:pPr>
        <w:pStyle w:val="ListBullet"/>
        <w:spacing w:before="40" w:after="40" w:line="276" w:lineRule="auto"/>
      </w:pPr>
      <w:r>
        <w:rPr>
          <w:b/>
        </w:rPr>
        <w:t>Response (200 OK):</w:t>
      </w:r>
    </w:p>
    <w:p>
      <w:pPr>
        <w:spacing w:before="80" w:after="160"/>
        <w:ind w:left="360" w:right="360"/>
        <w:pBdr>
          <w:left w:val="single" w:sz="24" w:space="8" w:color="4F46E5"/>
        </w:pBdr>
        <w:shd w:fill="F8FAFC"/>
      </w:pPr>
      <w:r>
        <w:rPr>
          <w:rFonts w:ascii="Consolas" w:hAnsi="Consolas"/>
          <w:color w:val="1E293B"/>
          <w:sz w:val="18"/>
        </w:rPr>
        <w:t>{</w:t>
        <w:br/>
        <w:t xml:space="preserve">  "success": true,</w:t>
        <w:br/>
        <w:t xml:space="preserve">  "message": "Cập nhật hồ sơ cá nhân thành công",</w:t>
        <w:br/>
        <w:t xml:space="preserve">  "data": {</w:t>
        <w:br/>
        <w:t xml:space="preserve">    "id": 4,</w:t>
        <w:br/>
        <w:t xml:space="preserve">    "email": "sinhvien.khoi@vanlanguni.vn",</w:t>
        <w:br/>
        <w:t xml:space="preserve">    "fullName": "Nguyễn Bá Anh Khôi",</w:t>
        <w:br/>
        <w:t xml:space="preserve">    "phone": "0912345678",</w:t>
        <w:br/>
        <w:t xml:space="preserve">    "bio": "Sinh viên năm cuối ngành CNTT, đam mê React &amp; Spring Boot",</w:t>
        <w:br/>
        <w:t xml:space="preserve">    "role": "ROLE_STUDENT"</w:t>
        <w:br/>
        <w:t xml:space="preserve">  }</w:t>
        <w:br/>
        <w:t>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